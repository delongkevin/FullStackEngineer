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Kevin Douglas Delong</w:t>
      </w:r>
    </w:p>
    <w:p>
      <w:pPr>
        <w:jc w:val="center"/>
      </w:pPr>
      <w:r>
        <w:t>Full-Stack Software Engineer</w:t>
      </w:r>
    </w:p>
    <w:p>
      <w:pPr>
        <w:jc w:val="center"/>
      </w:pPr>
      <w:r>
        <w:t>Grand Blanc, Michigan, United States | (810) 287-7409 | delong.kevin@gmail.com | kevindouglasdelong.net</w:t>
      </w:r>
    </w:p>
    <w:p/>
    <w:p>
      <w:pPr>
        <w:pStyle w:val="Heading1"/>
      </w:pPr>
      <w:r>
        <w:t>Professional Summary</w:t>
      </w:r>
    </w:p>
    <w:p>
      <w:r>
        <w:t>Full-Stack Software Engineer with 10+ years of experience spanning web, mobile, and embedded systems development. Expert in React, React Native, Node.js, TypeScript, iOS (Swift), Android (Kotlin), cloud deployment, and CI/CD. Strong background in automotive embedded systems including AUTOSAR, CAN, Ethernet, DoIP, and UDS.</w:t>
      </w:r>
    </w:p>
    <w:p>
      <w:pPr>
        <w:pStyle w:val="Heading1"/>
      </w:pPr>
      <w:r>
        <w:t>Core Skills</w:t>
      </w:r>
    </w:p>
    <w:p>
      <w:r>
        <w:rPr>
          <w:b/>
        </w:rPr>
        <w:t xml:space="preserve">Frontend Development: </w:t>
      </w:r>
      <w:r>
        <w:t>React, React Native, Next.js, TypeScript, JavaScript, HTML5, CSS3, Tailwind CSS</w:t>
      </w:r>
    </w:p>
    <w:p>
      <w:r>
        <w:rPr>
          <w:b/>
        </w:rPr>
        <w:t xml:space="preserve">Backend Development: </w:t>
      </w:r>
      <w:r>
        <w:t>Node.js, Express, Python, RESTful APIs, WebSocket, Microservices</w:t>
      </w:r>
    </w:p>
    <w:p>
      <w:r>
        <w:rPr>
          <w:b/>
        </w:rPr>
        <w:t xml:space="preserve">Mobile Development: </w:t>
      </w:r>
      <w:r>
        <w:t>iOS (Swift), Android (Kotlin), Expo, Cross-platform Apps</w:t>
      </w:r>
    </w:p>
    <w:p>
      <w:r>
        <w:rPr>
          <w:b/>
        </w:rPr>
        <w:t xml:space="preserve">Database &amp; Cloud: </w:t>
      </w:r>
      <w:r>
        <w:t>SQL, PostgreSQL, Firebase, AWS, CI/CD, Docker, Git</w:t>
      </w:r>
    </w:p>
    <w:p>
      <w:r>
        <w:rPr>
          <w:b/>
        </w:rPr>
        <w:t xml:space="preserve">Testing &amp; Quality: </w:t>
      </w:r>
      <w:r>
        <w:t>Jest, Vitest, Testing Library, Unit Testing, Integration Testing, Test Automation</w:t>
      </w:r>
    </w:p>
    <w:p>
      <w:r>
        <w:rPr>
          <w:b/>
        </w:rPr>
        <w:t xml:space="preserve">Automotive &amp; Embedded: </w:t>
      </w:r>
      <w:r>
        <w:t>AUTOSAR, CAN, CAN FD, Ethernet, DoIP, UDS, CANoe, Embedded Systems</w:t>
      </w:r>
    </w:p>
    <w:p>
      <w:pPr>
        <w:pStyle w:val="Heading1"/>
      </w:pPr>
      <w:r>
        <w:t>Work Experience</w:t>
      </w:r>
    </w:p>
    <w:p>
      <w:r>
        <w:rPr>
          <w:b/>
        </w:rPr>
        <w:t>Software Test Lead, Magna Electronics</w:t>
      </w:r>
      <w:r>
        <w:t xml:space="preserve"> | Jan 2023 - Present</w:t>
      </w:r>
    </w:p>
    <w:p>
      <w:pPr>
        <w:pStyle w:val="ListBullet"/>
      </w:pPr>
      <w:r>
        <w:t>Engineered and maintained Python-based automated validation solutions for ADAS and in-vehicle communication systems, increasing test coverage by 40%.</w:t>
      </w:r>
    </w:p>
    <w:p>
      <w:pPr>
        <w:pStyle w:val="ListBullet"/>
      </w:pPr>
      <w:r>
        <w:t>Led issue triage and defect root-cause analysis for communication and diagnostics features in partnership with development teams.</w:t>
      </w:r>
    </w:p>
    <w:p>
      <w:pPr>
        <w:pStyle w:val="ListBullet"/>
      </w:pPr>
      <w:r>
        <w:t>Implemented CI/CD validation pipelines reducing deployment and feedback time by 60%.</w:t>
      </w:r>
    </w:p>
    <w:p>
      <w:r>
        <w:rPr>
          <w:b/>
        </w:rPr>
        <w:t>Software Test Engineer II, Trijicon, Inc.</w:t>
      </w:r>
      <w:r>
        <w:t xml:space="preserve"> | Jan 2022 - Jan 2023</w:t>
      </w:r>
    </w:p>
    <w:p>
      <w:pPr>
        <w:pStyle w:val="ListBullet"/>
      </w:pPr>
      <w:r>
        <w:t>Designed and developed an automated regression framework for thermal imaging scopes, reducing release testing cycle time by 60%.</w:t>
      </w:r>
    </w:p>
    <w:p>
      <w:pPr>
        <w:pStyle w:val="ListBullet"/>
      </w:pPr>
      <w:r>
        <w:t>Authored and reviewed test plans and test cases, reducing post-release defects by 25%.</w:t>
      </w:r>
    </w:p>
    <w:p>
      <w:r>
        <w:rPr>
          <w:b/>
        </w:rPr>
        <w:t>Software Developer (Freelance), Upwork, Inc.</w:t>
      </w:r>
      <w:r>
        <w:t xml:space="preserve"> | Jan 2021 - Jan 2023</w:t>
      </w:r>
    </w:p>
    <w:p>
      <w:pPr>
        <w:pStyle w:val="ListBullet"/>
      </w:pPr>
      <w:r>
        <w:t>Developed and deployed a full-stack e-commerce web application using React, Node.js, and SQL.</w:t>
      </w:r>
    </w:p>
    <w:p>
      <w:pPr>
        <w:pStyle w:val="ListBullet"/>
      </w:pPr>
      <w:r>
        <w:t>Engineered cross-platform iOS and Android applications with React Native and Flutter, including IoT Bluetooth SDK integration.</w:t>
      </w:r>
    </w:p>
    <w:p>
      <w:r>
        <w:rPr>
          <w:b/>
        </w:rPr>
        <w:t>Software Testing Lead, Harman International</w:t>
      </w:r>
      <w:r>
        <w:t xml:space="preserve"> | Jan 2018 - Nov 2021</w:t>
      </w:r>
    </w:p>
    <w:p>
      <w:pPr>
        <w:pStyle w:val="ListBullet"/>
      </w:pPr>
      <w:r>
        <w:t>Led cross-functional validation teams for automotive infotainment and ECU communication systems.</w:t>
      </w:r>
    </w:p>
    <w:p>
      <w:pPr>
        <w:pStyle w:val="ListBullet"/>
      </w:pPr>
      <w:r>
        <w:t>Automated OTA validation workflows for infotainment software and supported AUTOSAR integrations on SoC/I-O controllers.</w:t>
      </w:r>
    </w:p>
    <w:p>
      <w:r>
        <w:rPr>
          <w:b/>
        </w:rPr>
        <w:t>Senior Software Test Engineer, Harman International</w:t>
      </w:r>
      <w:r>
        <w:t xml:space="preserve"> | Jan 2013 - Jan 2018</w:t>
      </w:r>
    </w:p>
    <w:p>
      <w:pPr>
        <w:pStyle w:val="ListBullet"/>
      </w:pPr>
      <w:r>
        <w:t>Developed Python and Vector-based automation scripts to simulate ECU behavior and improve pre-deployment test accuracy.</w:t>
      </w:r>
    </w:p>
    <w:p>
      <w:pPr>
        <w:pStyle w:val="ListBullet"/>
      </w:pPr>
      <w:r>
        <w:t>Built CANoe test environments and authored 500+ manual and automated test cases for infotainment releases.</w:t>
      </w:r>
    </w:p>
    <w:p>
      <w:pPr>
        <w:pStyle w:val="Heading1"/>
      </w:pPr>
      <w:r>
        <w:t>Featured Full-Stack Portfolio Projects</w:t>
      </w:r>
    </w:p>
    <w:p>
      <w:pPr>
        <w:pStyle w:val="ListBullet"/>
      </w:pPr>
      <w:r>
        <w:t>Fitness Tracker Mobile App (React Native, Expo, Node.js): HealthKit/Google Fit integration, workout logging, wearable sync, and goal tracking.</w:t>
      </w:r>
    </w:p>
    <w:p>
      <w:pPr>
        <w:pStyle w:val="ListBullet"/>
      </w:pPr>
      <w:r>
        <w:t>Real Estate Marketplace (React Native, Node.js, Express): Authentication, favorites, search filters, and location services with automated testing.</w:t>
      </w:r>
    </w:p>
    <w:p>
      <w:pPr>
        <w:pStyle w:val="ListBullet"/>
      </w:pPr>
      <w:r>
        <w:t>Personal Finance Tracker (React Native, Node.js, Express): Expense/budget management, spending alerts, and analytics visualizations.</w:t>
      </w:r>
    </w:p>
    <w:p>
      <w:pPr>
        <w:pStyle w:val="ListBullet"/>
      </w:pPr>
      <w:r>
        <w:t>Music Streaming Platform (React Native, Node.js): Playlist management, playback controls, search, and social sharing features.</w:t>
      </w:r>
    </w:p>
    <w:p>
      <w:pPr>
        <w:pStyle w:val="ListBullet"/>
      </w:pPr>
      <w:r>
        <w:t>Interactive Portfolio Website (Next.js, React, TypeScript, Tailwind CSS): Responsive design, embeddable projects, and test coverage with Vitest.</w:t>
      </w:r>
    </w:p>
    <w:p>
      <w:pPr>
        <w:pStyle w:val="ListBullet"/>
      </w:pPr>
      <w:r>
        <w:t>AUTOSAR ECU Diagnostics Validator (Python, CANoe, AUTOSAR): Automated testing for SOME/IP, DoIP, UDS, CAN, and Ethernet diagnostics.</w:t>
      </w:r>
    </w:p>
    <w:p>
      <w:pPr>
        <w:pStyle w:val="Heading1"/>
      </w:pPr>
      <w:r>
        <w:t>Education</w:t>
      </w:r>
    </w:p>
    <w:p>
      <w:r>
        <w:rPr>
          <w:b/>
        </w:rPr>
        <w:t>Bachelor of Science in Computer Engineering, Lawrence Technological University</w:t>
      </w:r>
      <w:r>
        <w:t xml:space="preserve"> | 2008 - 2013</w:t>
      </w:r>
    </w:p>
    <w:p>
      <w:r>
        <w:t>Focus on Embedded Systems and Communication Architectures (C, C++, Python).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